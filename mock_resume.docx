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Experienced in Python, React, and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